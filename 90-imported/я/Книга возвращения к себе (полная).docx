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Книга возвращения к себе — терапевтическая карта</w:t>
      </w:r>
    </w:p>
    <w:p>
      <w:r>
        <w:t>Василий Евдокимов</w:t>
        <w:br/>
        <w:t>Полный текст всех 9 терапевтических модулей.</w:t>
      </w:r>
    </w:p>
    <w:p>
      <w:r>
        <w:br w:type="page"/>
      </w:r>
    </w:p>
    <w:p>
      <w:pPr>
        <w:pStyle w:val="Heading1"/>
      </w:pPr>
      <w:r>
        <w:t>МОДУЛЬ 1: Освобождение от "я-образа"</w:t>
      </w:r>
    </w:p>
    <w:p>
      <w:r>
        <w:t>Ты долго строил себя, шлифовал, создавал миф. Но образ стал тесным. Этот модуль — не про разрушение, а про выход.</w:t>
      </w:r>
    </w:p>
    <w:p>
      <w:r>
        <w:t>🎯 Цель:</w:t>
        <w:br/>
        <w:t>- Отделить себя от созданной маски, роли, концепции.</w:t>
        <w:br/>
        <w:t>- Впустить в жизнь себя не-идеального.</w:t>
        <w:br/>
        <w:t>- Почувствовать, что ты ценен не потому что особенный, а потому что настоящий.</w:t>
      </w:r>
    </w:p>
    <w:p>
      <w:r>
        <w:t>🔹 Упражнение: «Имя роли»</w:t>
        <w:br/>
        <w:t>- Какую роль я играю чаще всего? (например, гений, эстет, страдающий герой)</w:t>
        <w:br/>
        <w:t>- Зачем я её играю?</w:t>
        <w:br/>
        <w:t>- Что случится, если я перестану её играть?</w:t>
      </w:r>
    </w:p>
    <w:p>
      <w:r>
        <w:t>🔹 Медитация: «Я не моя внешность / не мои мысли»</w:t>
        <w:br/>
        <w:t>Закрой глаза. Повторяй:</w:t>
        <w:br/>
        <w:t>&gt; «Я — не мои мысли. Я — не мои достижения. Я — не мои слова. Я — тот, кто наблюдает. Кто чувствует. Кто дышит.»</w:t>
      </w:r>
    </w:p>
    <w:p>
      <w:r>
        <w:t>🔹 Фраза-якорь:</w:t>
        <w:br/>
        <w:t>&gt; «Я — не тот, кем стараюсь казаться. Я — тот, кто чувствует.»</w:t>
      </w:r>
    </w:p>
    <w:p>
      <w:r>
        <w:br w:type="page"/>
      </w:r>
    </w:p>
    <w:p>
      <w:pPr>
        <w:pStyle w:val="Heading1"/>
      </w:pPr>
      <w:r>
        <w:t>МОДУЛЬ 2: Уязвимость в самопрезентации</w:t>
      </w:r>
    </w:p>
    <w:p>
      <w:r>
        <w:t>🎯 Цель:</w:t>
        <w:br/>
        <w:t>- Прекратить подавать себя через фильтр «интересного».</w:t>
        <w:br/>
        <w:t>- Позволить себе быть обычным, живым, несовершенным.</w:t>
        <w:br/>
        <w:t>- Снизить тревогу перед чужим взглядом.</w:t>
      </w:r>
    </w:p>
    <w:p>
      <w:r>
        <w:t>🔹 Упражнение: «Какой я в ленте?»</w:t>
        <w:br/>
        <w:t>Проанализируй свои посты, фото, аватарки. Что ты хочешь сказать? Чего избегаешь?</w:t>
      </w:r>
    </w:p>
    <w:p>
      <w:r>
        <w:t>🔹 Практика: анти-образ</w:t>
        <w:br/>
        <w:t>Опубликуй фото/текст не с целью понравиться, а просто потому что это отражает тебя сейчас. Без выверенности.</w:t>
      </w:r>
    </w:p>
    <w:p>
      <w:r>
        <w:t>🔹 Фраза-якорь:</w:t>
        <w:br/>
        <w:t>&gt; «Я делюсь не чтобы доказать, а чтобы быть.»</w:t>
      </w:r>
    </w:p>
    <w:p>
      <w:r>
        <w:br w:type="page"/>
      </w:r>
    </w:p>
    <w:p>
      <w:pPr>
        <w:pStyle w:val="Heading1"/>
      </w:pPr>
      <w:r>
        <w:t>МОДУЛЬ 3: Уязвимость в отношениях</w:t>
      </w:r>
    </w:p>
    <w:p>
      <w:r>
        <w:t>🎯 Цель:</w:t>
        <w:br/>
        <w:t>- Перестать нравиться, начать сближаться.</w:t>
        <w:br/>
        <w:t>- Строить отношения не с позиции образа, а с позиции настоящего Я.</w:t>
        <w:br/>
        <w:t>- Позволить себе быть неуместным, смешным, трогательным.</w:t>
      </w:r>
    </w:p>
    <w:p>
      <w:r>
        <w:t>🔹 Упражнение: «Почему я боюсь быть собой с ней»</w:t>
        <w:br/>
        <w:t>Ответь честно: Чего я боюсь? Что, если она увидит, какой я есть?</w:t>
      </w:r>
    </w:p>
    <w:p>
      <w:r>
        <w:t>🔹 Техника: «Сказать как есть»</w:t>
        <w:br/>
        <w:t>Вместо крутых слов — простые: «Ты мне нравишься», «Я волнуюсь», «Я не знаю, как правильно».</w:t>
      </w:r>
    </w:p>
    <w:p>
      <w:r>
        <w:t>🔹 Фокус:</w:t>
        <w:br/>
        <w:t>От стремления нравиться → к готовности быть рядом.</w:t>
      </w:r>
    </w:p>
    <w:p>
      <w:r>
        <w:br w:type="page"/>
      </w:r>
    </w:p>
    <w:p>
      <w:pPr>
        <w:pStyle w:val="Heading1"/>
      </w:pPr>
      <w:r>
        <w:t>МОДУЛЬ 4: Женщина и контакт</w:t>
      </w:r>
    </w:p>
    <w:p>
      <w:r>
        <w:t>🎯 Цель:</w:t>
        <w:br/>
        <w:t>- Увидеть, что сексуальность и контакт — это не шоу, а присутствие.</w:t>
        <w:br/>
        <w:t>- Вернуть себе тело как место опоры.</w:t>
        <w:br/>
        <w:t>- Открыться без тревоги: «а вдруг я недостаточен?»</w:t>
      </w:r>
    </w:p>
    <w:p>
      <w:r>
        <w:t>🔹 Медитация: тело — не для оценки, а для бытия</w:t>
        <w:br/>
        <w:t>Сядь. Почувствуй спину. Дыши. Скажи себе:</w:t>
        <w:br/>
        <w:t>&gt; «Моё тело не должно быть идеальным. Оно моё. Оно живое. Я здесь.»</w:t>
      </w:r>
    </w:p>
    <w:p>
      <w:r>
        <w:t>🔹 Фраза:</w:t>
        <w:br/>
        <w:t>&gt; «Мне страшно, но я здесь.»</w:t>
      </w:r>
    </w:p>
    <w:p>
      <w:r>
        <w:t>🔹 Замена:</w:t>
        <w:br/>
        <w:t>Впечатление → контакт, образ → откровение.</w:t>
      </w:r>
    </w:p>
    <w:p>
      <w:r>
        <w:br w:type="page"/>
      </w:r>
    </w:p>
    <w:p>
      <w:pPr>
        <w:pStyle w:val="Heading1"/>
      </w:pPr>
      <w:r>
        <w:t>МОДУЛЬ 5: Мужское начало: границы и сила</w:t>
      </w:r>
    </w:p>
    <w:p>
      <w:r>
        <w:t>🎯 Цель:</w:t>
        <w:br/>
        <w:t>- Восстановить прямоту, уверенность, право быть твёрдым и чувствующим.</w:t>
        <w:br/>
        <w:t>- Перестать быть «мягким, но неустойчивым» — найти плотность.</w:t>
      </w:r>
    </w:p>
    <w:p>
      <w:r>
        <w:t>🔹 Упражнение: «Моё НЕТ — священно»</w:t>
        <w:br/>
        <w:t>Вспомни 3 случая, где ты хотел отказать — но не отказал. Проговори: «Моё нет — священно».</w:t>
      </w:r>
    </w:p>
    <w:p>
      <w:r>
        <w:t>🔹 Контакт с телом:</w:t>
        <w:br/>
        <w:t>Сила — не в агрессии, а в опоре. Стою, дышу, молчу, и мне не надо нападать.</w:t>
      </w:r>
    </w:p>
    <w:p>
      <w:r>
        <w:t>🔹 Фраза:</w:t>
        <w:br/>
        <w:t>&gt; «Я не обязан быть удобным, чтобы быть любимым.»</w:t>
      </w:r>
    </w:p>
    <w:p>
      <w:r>
        <w:br w:type="page"/>
      </w:r>
    </w:p>
    <w:p>
      <w:pPr>
        <w:pStyle w:val="Heading1"/>
      </w:pPr>
      <w:r>
        <w:t>МОДУЛЬ 6: Самоценность без условий</w:t>
      </w:r>
    </w:p>
    <w:p>
      <w:r>
        <w:t>🎯 Цель:</w:t>
        <w:br/>
        <w:t>- Прекратить мерить себя через успех, признание, достижения.</w:t>
        <w:br/>
        <w:t>- Почувствовать: «я — уже достаточно».</w:t>
      </w:r>
    </w:p>
    <w:p>
      <w:r>
        <w:t>🔹 Упражнение: «Я ценен, если...»</w:t>
        <w:br/>
        <w:t>Список условий, которые ты сам себе ставишь.</w:t>
      </w:r>
    </w:p>
    <w:p>
      <w:r>
        <w:t>🔹 Аффирмации:</w:t>
        <w:br/>
        <w:t>&gt; «Я не проект. Я человек.»</w:t>
      </w:r>
    </w:p>
    <w:p>
      <w:r>
        <w:t>🔹 Ритуал:</w:t>
        <w:br/>
        <w:t>Один день без цели, без продуктивности, просто быть.</w:t>
      </w:r>
    </w:p>
    <w:p>
      <w:r>
        <w:br w:type="page"/>
      </w:r>
    </w:p>
    <w:p>
      <w:pPr>
        <w:pStyle w:val="Heading1"/>
      </w:pPr>
      <w:r>
        <w:t>МОДУЛЬ 7: Союз с собой навсегда</w:t>
      </w:r>
    </w:p>
    <w:p>
      <w:r>
        <w:t>🎯 Цель:</w:t>
        <w:br/>
        <w:t>- Построить живые отношения с собой как с близким.</w:t>
        <w:br/>
        <w:t>- Перестать быть строгим начальником самому себе.</w:t>
      </w:r>
    </w:p>
    <w:p>
      <w:r>
        <w:t>🔹 Утренний ритуал:</w:t>
        <w:br/>
        <w:t>&gt; «Я уже достаточен. Мне не нужно сначала стать — чтобы быть.»</w:t>
      </w:r>
    </w:p>
    <w:p>
      <w:r>
        <w:t>🔹 Вечерний контакт:</w:t>
        <w:br/>
        <w:t>Что я почувствовал сегодня? Где я был рядом с собой?</w:t>
      </w:r>
    </w:p>
    <w:p>
      <w:r>
        <w:t>🔹 Письма себе, обнимание себя, голос мягкости:</w:t>
        <w:br/>
        <w:t>&gt; «Я с тобой. Даже если ты снова упал.»</w:t>
      </w:r>
    </w:p>
    <w:p>
      <w:r>
        <w:br w:type="page"/>
      </w:r>
    </w:p>
    <w:p>
      <w:pPr>
        <w:pStyle w:val="Heading1"/>
      </w:pPr>
      <w:r>
        <w:t>МОДУЛЬ 8: Меня не так поняли</w:t>
      </w:r>
    </w:p>
    <w:p>
      <w:r>
        <w:t>🎯 Цель:</w:t>
        <w:br/>
        <w:t>- Принять: я не управляю тем, как меня воспринимают.</w:t>
        <w:br/>
        <w:t>- Освободиться от страха быть искажённым, осмеянным, недопонятым.</w:t>
      </w:r>
    </w:p>
    <w:p>
      <w:r>
        <w:t>🔹 Фраза-якорь:</w:t>
        <w:br/>
        <w:t>&gt; «Я могу быть непонятым — и при этом оставаться настоящим.»</w:t>
      </w:r>
    </w:p>
    <w:p>
      <w:r>
        <w:t>🔹 Таблица: что думают vs что чувствую</w:t>
        <w:br/>
        <w:t>Сравни ожидания восприятия и свою правду.</w:t>
      </w:r>
    </w:p>
    <w:p>
      <w:r>
        <w:t>🔹 Практика:</w:t>
        <w:br/>
        <w:t>&gt; «Я не буду дообъяснять.»</w:t>
      </w:r>
    </w:p>
    <w:p>
      <w:r>
        <w:t>🔹 Контакт:</w:t>
        <w:br/>
        <w:t>&gt; «Хочешь — расскажу, что я имел в виду. Только если тебе правда интересно.»</w:t>
      </w:r>
    </w:p>
    <w:p>
      <w:r>
        <w:br w:type="page"/>
      </w:r>
    </w:p>
    <w:p>
      <w:pPr>
        <w:pStyle w:val="Heading1"/>
      </w:pPr>
      <w:r>
        <w:t>МОДУЛЬ 9: Контакт и близость</w:t>
      </w:r>
    </w:p>
    <w:p>
      <w:r>
        <w:t>🎯 Цель:</w:t>
        <w:br/>
        <w:t>- Быть собой в моменте сближения.</w:t>
        <w:br/>
        <w:t>- Перестать бояться отвержения, неловкости, себя.</w:t>
      </w:r>
    </w:p>
    <w:p>
      <w:r>
        <w:t>🔹 Фраза-якорь:</w:t>
        <w:br/>
        <w:t>&gt; «Я не сдаю себя. Я открываюсь в присутствии себя.»</w:t>
      </w:r>
    </w:p>
    <w:p>
      <w:r>
        <w:t>🔹 Практика: «Пережить отказ»</w:t>
        <w:br/>
        <w:t>&gt; «Да, это больно. Но я остался собой. Я — тот, кто попробовал.»</w:t>
      </w:r>
    </w:p>
    <w:p>
      <w:r>
        <w:t>🔹 Медитация:</w:t>
        <w:br/>
        <w:t>&gt; «Мне не надо быть интересным. Мне надо быть дышащим.»</w:t>
      </w:r>
    </w:p>
    <w:p>
      <w:r>
        <w:t>🔹 Упражнение:</w:t>
        <w:br/>
        <w:t>Честная подача себя: как подаю, чего боюсь, как хочу.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