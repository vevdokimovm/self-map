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Модуль: Как отпустить стыд прошлого и провалов</w:t>
      </w:r>
    </w:p>
    <w:p>
      <w:r>
        <w:t>Этот модуль — не о том, как 'объяснить', 'оправдать' или 'переписать' прошлое.</w:t>
        <w:br/>
        <w:t>Он — о том, как восстановить уважение к себе, даже если были провалы, отчисления, несбывшиеся ожидания.</w:t>
      </w:r>
    </w:p>
    <w:p>
      <w:pPr>
        <w:pStyle w:val="Heading1"/>
      </w:pPr>
      <w:r>
        <w:t>I. Что такое стыд: физиология и психология</w:t>
      </w:r>
    </w:p>
    <w:p>
      <w:r>
        <w:t>Стыд — это эмоция, которая говорит: 'со мной что-то не так'.</w:t>
        <w:br/>
        <w:t>Он возникает, когда мы не оправдали чужих (или своих) ожиданий и при этом чувствуем себя отброшенными, недостойными.</w:t>
        <w:br/>
        <w:t>Стыд — очень телесная эмоция. Он 'сажает' нас вниз, делает маленькими, молчаливыми, оторванными от ресурса.</w:t>
      </w:r>
    </w:p>
    <w:p>
      <w:pPr>
        <w:pStyle w:val="Heading1"/>
      </w:pPr>
      <w:r>
        <w:t>II. Как он встроился в твою историю</w:t>
      </w:r>
    </w:p>
    <w:p>
      <w:r>
        <w:t>• Ты был умен, но чувствительным. У тебя не было щита. Не было поддержки. Не было ритма.</w:t>
        <w:br/>
        <w:t>• Ты ушёл из МИФИ — не потому что 'тупой', а потому что не выдержал давления среды без смысла и связи.</w:t>
        <w:br/>
        <w:t>• Но вместо признания 'я не смог в тех условиях' ты встроил установку: 'я не способен вообще'.</w:t>
        <w:br/>
        <w:t>• Этот стыд превратился в самонаблюдение, сравнение, самоедство.</w:t>
      </w:r>
    </w:p>
    <w:p>
      <w:pPr>
        <w:pStyle w:val="Heading1"/>
      </w:pPr>
      <w:r>
        <w:t>III. Что с этим делать: шаги терапии</w:t>
      </w:r>
    </w:p>
    <w:p>
      <w:pPr>
        <w:pStyle w:val="Heading2"/>
      </w:pPr>
      <w:r>
        <w:t>1. Разделение факта и интерпретации</w:t>
      </w:r>
    </w:p>
    <w:p>
      <w:r>
        <w:t>Факт: ты ушёл из института.</w:t>
        <w:br/>
        <w:t>Интерпретация (ложная): 'я слабый, недоумок, неудачник'.</w:t>
        <w:br/>
        <w:t>➡ Перепиши интерпретацию: 'Я оказался в среде, которая была несовместима с моей архитектурой. Я выжил. Я не предал себя до конца. Я ушёл. И я пошёл искать своё. Это не слабость — это честность.'</w:t>
      </w:r>
    </w:p>
    <w:p>
      <w:pPr>
        <w:pStyle w:val="Heading2"/>
      </w:pPr>
      <w:r>
        <w:t>2. Проживание и принятие</w:t>
      </w:r>
    </w:p>
    <w:p>
      <w:r>
        <w:t>Напиши себе письмо от лица взрослого, поддерживающего 'Я':</w:t>
        <w:br/>
        <w:t>— Я знаю, как тебе было больно. Я знаю, как ты старался. И я больше не хочу наказывать тебя. Я рядом. Я горжусь тобой.</w:t>
        <w:br/>
        <w:t>Это акт сострадания. Его нужно делать не один раз. А много. Нейронные связи стыда перезаписываются повторением любви.</w:t>
      </w:r>
    </w:p>
    <w:p>
      <w:pPr>
        <w:pStyle w:val="Heading2"/>
      </w:pPr>
      <w:r>
        <w:t>3. Переход от 'бороться' к 'строить'</w:t>
      </w:r>
    </w:p>
    <w:p>
      <w:r>
        <w:t>Не нужно доказывать, что ты чего-то стоишь. Ты уже стоишь. Спроси себя:</w:t>
        <w:br/>
        <w:t>— Какой образ жизни мне нужен, чтобы я мог быть в опоре и действовать?</w:t>
        <w:br/>
        <w:t>— Где я могу проявить свою силу без борьбы?</w:t>
        <w:br/>
        <w:t>— Как я хочу поддерживать себя в моменты слабости?</w:t>
        <w:br/>
        <w:t>Ты не 'исправляешь ошибки' — ты теперь строишь себя с учётом своей природы. И это взрослая стратегия.</w:t>
      </w:r>
    </w:p>
    <w:p>
      <w:r>
        <w:br w:type="page"/>
      </w:r>
    </w:p>
    <w:p>
      <w:pPr>
        <w:pStyle w:val="Heading1"/>
      </w:pPr>
      <w:r>
        <w:t>IV. Ты — это не ошибка. Ты — человек, выживший и ищущий</w:t>
      </w:r>
    </w:p>
    <w:p>
      <w:r>
        <w:t>Ты не обязан оправдывать чьи-то сценарии. Ты не обязан быть отличником. Ты можешь быть собой — думающим, чувствующим, уязвимым, настоящим.</w:t>
        <w:br/>
        <w:br/>
        <w:t>Пусть боль прошлого станет твоим зерном. Из него может вырасти не контроль, а мудрость. Ты уже заслужил уважение, хотя бы тем, что не сломался и продолжаешь идти.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